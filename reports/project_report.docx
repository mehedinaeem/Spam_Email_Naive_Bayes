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Spam Email Detection Project Report</w:t>
      </w:r>
    </w:p>
    <w:p>
      <w:r>
        <w:t>This document summarizes the spam email detection project, including dataset details, model training code, evaluation results, and an accuracy comparison graph.</w:t>
      </w:r>
    </w:p>
    <w:p>
      <w:pPr>
        <w:pStyle w:val="Heading1"/>
      </w:pPr>
      <w:r>
        <w:t>1. Project Overview</w:t>
      </w:r>
    </w:p>
    <w:p>
      <w:r>
        <w:t>The project detects spam emails using text classification. The dataset contains email text and binary labels: 1 for spam and 0 for not spam.</w:t>
      </w:r>
    </w:p>
    <w:p>
      <w:r>
        <w:t>The processed dataset is split into training, validation, and test sets.</w:t>
      </w:r>
    </w:p>
    <w:p>
      <w:pPr>
        <w:pStyle w:val="Heading1"/>
      </w:pPr>
      <w:r>
        <w:t>2. Dataset and Preprocessing</w:t>
      </w:r>
    </w:p>
    <w:p>
      <w:r>
        <w:t>The text data is vectorized using sklearn's CountVectorizer with English stop words removed. The vectorizer is fitted only on the training split and reused for validation and test splits.</w:t>
      </w:r>
    </w:p>
    <w:p>
      <w:pPr>
        <w:pStyle w:val="Heading1"/>
      </w:pPr>
      <w:r>
        <w:t>3. Models Trained</w:t>
      </w:r>
    </w:p>
    <w:p>
      <w:r>
        <w:t>Three classification models were trained:</w:t>
      </w:r>
    </w:p>
    <w:p>
      <w:pPr>
        <w:pStyle w:val="ListBullet"/>
      </w:pPr>
      <w:r>
        <w:t>- Naive Bayes</w:t>
      </w:r>
    </w:p>
    <w:p>
      <w:pPr>
        <w:pStyle w:val="ListBullet"/>
      </w:pPr>
      <w:r>
        <w:t>- Decision Tree</w:t>
      </w:r>
    </w:p>
    <w:p>
      <w:pPr>
        <w:pStyle w:val="ListBullet"/>
      </w:pPr>
      <w:r>
        <w:t>- Random Forest</w:t>
      </w:r>
    </w:p>
    <w:p>
      <w:pPr>
        <w:pStyle w:val="Heading1"/>
      </w:pPr>
      <w:r>
        <w:t>4. Evaluation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Train Accuracy</w:t>
            </w:r>
          </w:p>
        </w:tc>
        <w:tc>
          <w:tcPr>
            <w:tcW w:type="dxa" w:w="2160"/>
          </w:tcPr>
          <w:p>
            <w:r>
              <w:t>Validation Accuracy</w:t>
            </w:r>
          </w:p>
        </w:tc>
        <w:tc>
          <w:tcPr>
            <w:tcW w:type="dxa" w:w="2160"/>
          </w:tcPr>
          <w:p>
            <w:r>
              <w:t>Test Accuracy</w:t>
            </w:r>
          </w:p>
        </w:tc>
      </w:tr>
      <w:tr>
        <w:tc>
          <w:tcPr>
            <w:tcW w:type="dxa" w:w="2160"/>
          </w:tcPr>
          <w:p>
            <w:r>
              <w:t>Naive Bayes</w:t>
            </w:r>
          </w:p>
        </w:tc>
        <w:tc>
          <w:tcPr>
            <w:tcW w:type="dxa" w:w="2160"/>
          </w:tcPr>
          <w:p>
            <w:r>
              <w:t>0.9970</w:t>
            </w:r>
          </w:p>
        </w:tc>
        <w:tc>
          <w:tcPr>
            <w:tcW w:type="dxa" w:w="2160"/>
          </w:tcPr>
          <w:p>
            <w:r>
              <w:t>0.9930</w:t>
            </w:r>
          </w:p>
        </w:tc>
        <w:tc>
          <w:tcPr>
            <w:tcW w:type="dxa" w:w="2160"/>
          </w:tcPr>
          <w:p>
            <w:r>
              <w:t>0.9843</w:t>
            </w:r>
          </w:p>
        </w:tc>
      </w:tr>
      <w:tr>
        <w:tc>
          <w:tcPr>
            <w:tcW w:type="dxa" w:w="2160"/>
          </w:tcPr>
          <w:p>
            <w:r>
              <w:t>Decision Tree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0.9572</w:t>
            </w:r>
          </w:p>
        </w:tc>
        <w:tc>
          <w:tcPr>
            <w:tcW w:type="dxa" w:w="2160"/>
          </w:tcPr>
          <w:p>
            <w:r>
              <w:t>0.9616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0.9852</w:t>
            </w:r>
          </w:p>
        </w:tc>
        <w:tc>
          <w:tcPr>
            <w:tcW w:type="dxa" w:w="2160"/>
          </w:tcPr>
          <w:p>
            <w:r>
              <w:t>0.9773</w:t>
            </w:r>
          </w:p>
        </w:tc>
      </w:tr>
    </w:tbl>
    <w:p>
      <w:r>
        <w:t>The table above shows the accuracy of each trained model on train, validation, and test splits.</w:t>
      </w:r>
    </w:p>
    <w:p>
      <w:pPr>
        <w:pStyle w:val="Heading1"/>
      </w:pPr>
      <w:r>
        <w:t>5. Accuracy Comparison Graph</w:t>
      </w:r>
    </w:p>
    <w:p>
      <w:r>
        <w:t>The following graph compares the accuracy of all three models across train, validation, and test datasets.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Saved Outputs</w:t>
      </w:r>
    </w:p>
    <w:p>
      <w:r>
        <w:t>Model files saved in the models/ directory:</w:t>
      </w:r>
    </w:p>
    <w:p>
      <w:pPr>
        <w:pStyle w:val="ListBullet"/>
      </w:pPr>
      <w:r>
        <w:t>- models/naive_bayes_model.pkl</w:t>
      </w:r>
    </w:p>
    <w:p>
      <w:pPr>
        <w:pStyle w:val="ListBullet"/>
      </w:pPr>
      <w:r>
        <w:t>- models/decision_tree_model.pkl</w:t>
      </w:r>
    </w:p>
    <w:p>
      <w:pPr>
        <w:pStyle w:val="ListBullet"/>
      </w:pPr>
      <w:r>
        <w:t>- models/random_forest_model.pkl</w:t>
      </w:r>
    </w:p>
    <w:p>
      <w:pPr>
        <w:pStyle w:val="ListBullet"/>
      </w:pPr>
      <w:r>
        <w:t>- models/vectorizer.pkl</w:t>
      </w:r>
    </w:p>
    <w:p>
      <w:r>
        <w:t>Report files saved in the reports/ directory:</w:t>
      </w:r>
    </w:p>
    <w:p>
      <w:pPr>
        <w:pStyle w:val="ListBullet"/>
      </w:pPr>
      <w:r>
        <w:t>- reports/classification_report.txt</w:t>
      </w:r>
    </w:p>
    <w:p>
      <w:pPr>
        <w:pStyle w:val="ListBullet"/>
      </w:pPr>
      <w:r>
        <w:t>- reports/decision_tree_classification_report.txt</w:t>
      </w:r>
    </w:p>
    <w:p>
      <w:pPr>
        <w:pStyle w:val="ListBullet"/>
      </w:pPr>
      <w:r>
        <w:t>- reports/random_forest_classification_report.txt</w:t>
      </w:r>
    </w:p>
    <w:p>
      <w:pPr>
        <w:pStyle w:val="ListBullet"/>
      </w:pPr>
      <w:r>
        <w:t>- reports/project_report.docx</w:t>
      </w:r>
    </w:p>
    <w:p>
      <w:pPr>
        <w:pStyle w:val="Heading1"/>
      </w:pPr>
      <w:r>
        <w:t>7. Code Summary</w:t>
      </w:r>
    </w:p>
    <w:p>
      <w:r>
        <w:t>The main training logic is the same for all three models: load data, vectorize text, fit the classifier, evaluate splits, save the model, and save the report.</w:t>
      </w:r>
    </w:p>
    <w:p>
      <w:pPr>
        <w:pStyle w:val="Heading2"/>
      </w:pPr>
      <w:r>
        <w:t>Code: train_model.py</w:t>
      </w:r>
    </w:p>
    <w:p>
      <w:pPr/>
      <w:r>
        <w:rPr>
          <w:rFonts w:ascii="Courier New" w:hAnsi="Courier New"/>
          <w:sz w:val="18"/>
        </w:rPr>
        <w:t>from pathlib import Path</w:t>
        <w:br/>
        <w:br/>
        <w:t>import joblib</w:t>
        <w:br/>
        <w:t>import pandas as pd</w:t>
        <w:br/>
        <w:t>from sklearn.feature_extraction.text import CountVectorizer</w:t>
        <w:br/>
        <w:t>from sklearn.metrics import accuracy_score, classification_report, confusion_matrix</w:t>
        <w:br/>
        <w:t>from sklearn.naive_bayes import MultinomialNB</w:t>
        <w:br/>
        <w:br/>
        <w:br/>
        <w:t>ROOT_DIR = Path(__file__).resolve().parents[1]</w:t>
        <w:br/>
        <w:t>DATA_DIR = ROOT_DIR / "data" / "processed"</w:t>
        <w:br/>
        <w:t>MODELS_DIR = ROOT_DIR / "models"</w:t>
        <w:br/>
        <w:t>REPORTS_DIR = ROOT_DIR / "reports"</w:t>
        <w:br/>
        <w:br/>
        <w:t>TEXT_COLUMN = "text"</w:t>
        <w:br/>
        <w:t>LABEL_COLUMN = "spam"</w:t>
        <w:br/>
        <w:t>LABELS = [0, 1]</w:t>
        <w:br/>
        <w:t>TARGET_NAMES = ["Not Spam", "Spam"]</w:t>
        <w:br/>
        <w:br/>
        <w:br/>
        <w:t>def load_split(split_name):</w:t>
        <w:br/>
        <w:t xml:space="preserve">    path = DATA_DIR / f"{split_name}.csv"</w:t>
        <w:br/>
        <w:t xml:space="preserve">    if not path.exists():</w:t>
        <w:br/>
        <w:t xml:space="preserve">        raise FileNotFoundError(f"Missing {split_name} split: {path}")</w:t>
        <w:br/>
        <w:br/>
        <w:t xml:space="preserve">    df = pd.read_csv(path)</w:t>
        <w:br/>
        <w:t xml:space="preserve">    missing_columns = {TEXT_COLUMN, LABEL_COLUMN} - set(df.columns)</w:t>
        <w:br/>
        <w:t xml:space="preserve">    if missing_columns:</w:t>
        <w:br/>
        <w:t xml:space="preserve">        raise ValueError(f"{path} is missing columns: {sorted(missing_columns)}")</w:t>
        <w:br/>
        <w:br/>
        <w:t xml:space="preserve">    return df[TEXT_COLUMN].astype(str), df[LABEL_COLUMN].astype(int)</w:t>
        <w:br/>
        <w:br/>
        <w:br/>
        <w:t>def evaluate_split(model, vectorizer, split_name, x_values, y_values):</w:t>
        <w:br/>
        <w:t xml:space="preserve">    x_vec = vectorizer.transform(x_values)</w:t>
        <w:br/>
        <w:t xml:space="preserve">    predictions = model.predict(x_vec)</w:t>
        <w:br/>
        <w:t xml:space="preserve">    accuracy = accuracy_score(y_values, predictions)</w:t>
        <w:br/>
        <w:t xml:space="preserve">    report = classification_report(</w:t>
        <w:br/>
        <w:t xml:space="preserve">        y_values,</w:t>
        <w:br/>
        <w:t xml:space="preserve">        predictions,</w:t>
        <w:br/>
        <w:t xml:space="preserve">        labels=LABELS,</w:t>
        <w:br/>
        <w:t xml:space="preserve">        target_names=TARGET_NAMES,</w:t>
        <w:br/>
        <w:t xml:space="preserve">        digits=4,</w:t>
        <w:br/>
        <w:t xml:space="preserve">    )</w:t>
        <w:br/>
        <w:t xml:space="preserve">    matrix = confusion_matrix(y_values, predictions, labels=LABELS)</w:t>
        <w:br/>
        <w:br/>
        <w:t xml:space="preserve">    return (</w:t>
        <w:br/>
        <w:t xml:space="preserve">        f"{split_name.title()} Accuracy: {accuracy:.4f}\n"</w:t>
        <w:br/>
        <w:t xml:space="preserve">        f"{split_name.title()} Classification Report:\n{report}\n"</w:t>
        <w:br/>
        <w:t xml:space="preserve">        f"{split_name.title()} Confusion Matrix [[TN, FP], [FN, TP]]:\n{matrix}\n"</w:t>
        <w:br/>
        <w:t xml:space="preserve">    )</w:t>
        <w:br/>
        <w:br/>
        <w:br/>
        <w:t>def main():</w:t>
        <w:br/>
        <w:t xml:space="preserve">    x_train, y_train = load_split("train")</w:t>
        <w:br/>
        <w:t xml:space="preserve">    x_validation, y_validation = load_split("validation")</w:t>
        <w:br/>
        <w:t xml:space="preserve">    x_test, y_test = load_split("test")</w:t>
        <w:br/>
        <w:br/>
        <w:t xml:space="preserve">    vectorizer = CountVectorizer(stop_words="english")</w:t>
        <w:br/>
        <w:t xml:space="preserve">    x_train_vec = vectorizer.fit_transform(x_train)</w:t>
        <w:br/>
        <w:br/>
        <w:t xml:space="preserve">    model = MultinomialNB()</w:t>
        <w:br/>
        <w:t xml:space="preserve">    model.fit(x_train_vec, y_train)</w:t>
        <w:br/>
        <w:br/>
        <w:t xml:space="preserve">    sections = [</w:t>
        <w:br/>
        <w:t xml:space="preserve">        evaluate_split(model, vectorizer, "train", x_train, y_train),</w:t>
        <w:br/>
        <w:t xml:space="preserve">        evaluate_split(model, vectorizer, "validation", x_validation, y_validation),</w:t>
        <w:br/>
        <w:t xml:space="preserve">        evaluate_split(model, vectorizer, "test", x_test, y_test),</w:t>
        <w:br/>
        <w:t xml:space="preserve">    ]</w:t>
        <w:br/>
        <w:t xml:space="preserve">    report_text = "\n".join(sections)</w:t>
        <w:br/>
        <w:br/>
        <w:t xml:space="preserve">    MODELS_DIR.mkdir(parents=True, exist_ok=True)</w:t>
        <w:br/>
        <w:t xml:space="preserve">    REPORTS_DIR.mkdir(parents=True, exist_ok=True)</w:t>
        <w:br/>
        <w:br/>
        <w:t xml:space="preserve">    joblib.dump(model, MODELS_DIR / "naive_bayes_model.pkl")</w:t>
        <w:br/>
        <w:t xml:space="preserve">    joblib.dump(vectorizer, MODELS_DIR / "vectorizer.pkl")</w:t>
        <w:br/>
        <w:t xml:space="preserve">    (REPORTS_DIR / "classification_report.txt").write_text(report_text, encoding="utf-8")</w:t>
        <w:br/>
        <w:br/>
        <w:t xml:space="preserve">    print(report_text)</w:t>
        <w:br/>
        <w:t xml:space="preserve">    print(f"Saved model to: {MODELS_DIR / 'naive_bayes_model.pkl'}")</w:t>
        <w:br/>
        <w:t xml:space="preserve">    print(f"Saved vectorizer to: {MODELS_DIR / 'vectorizer.pkl'}")</w:t>
        <w:br/>
        <w:t xml:space="preserve">    print(f"Saved report to: {REPORTS_DIR / 'classification_report.txt'}")</w:t>
        <w:br/>
        <w:br/>
        <w:br/>
        <w:t>if __name__ == "__main__":</w:t>
        <w:br/>
        <w:t xml:space="preserve">    main()</w:t>
        <w:br/>
      </w:r>
    </w:p>
    <w:p>
      <w:pPr>
        <w:pStyle w:val="Heading2"/>
      </w:pPr>
      <w:r>
        <w:t>Code: train_decision_tree.py</w:t>
      </w:r>
    </w:p>
    <w:p>
      <w:pPr/>
      <w:r>
        <w:rPr>
          <w:rFonts w:ascii="Courier New" w:hAnsi="Courier New"/>
          <w:sz w:val="18"/>
        </w:rPr>
        <w:t># train_decision_tree.py</w:t>
        <w:br/>
        <w:t># Adapted from train_model.py for Decision Tree Classifier</w:t>
        <w:br/>
        <w:br/>
        <w:t>from pathlib import Path</w:t>
        <w:br/>
        <w:br/>
        <w:t>import joblib</w:t>
        <w:br/>
        <w:t>import pandas as pd</w:t>
        <w:br/>
        <w:t>from sklearn.feature_extraction.text import CountVectorizer</w:t>
        <w:br/>
        <w:t>from sklearn.metrics import accuracy_score, classification_report, confusion_matrix</w:t>
        <w:br/>
        <w:t>from sklearn.tree import DecisionTreeClassifier</w:t>
        <w:br/>
        <w:br/>
        <w:t>ROOT_DIR = Path(__file__).resolve().parents[1]</w:t>
        <w:br/>
        <w:t>DATA_DIR = ROOT_DIR / "data" / "processed"</w:t>
        <w:br/>
        <w:t>MODELS_DIR = ROOT_DIR / "models"</w:t>
        <w:br/>
        <w:t>REPORTS_DIR = ROOT_DIR / "reports"</w:t>
        <w:br/>
        <w:br/>
        <w:t>TEXT_COLUMN = "text"</w:t>
        <w:br/>
        <w:t>LABEL_COLUMN = "spam"</w:t>
        <w:br/>
        <w:t>LABELS = [0, 1]</w:t>
        <w:br/>
        <w:t>TARGET_NAMES = ["Not Spam", "Spam"]</w:t>
        <w:br/>
        <w:br/>
        <w:t>def load_split(split_name):</w:t>
        <w:br/>
        <w:t xml:space="preserve">    path = DATA_DIR / f"{split_name}.csv"</w:t>
        <w:br/>
        <w:t xml:space="preserve">    if not path.exists():</w:t>
        <w:br/>
        <w:t xml:space="preserve">        raise FileNotFoundError(f"Missing {split_name} split: {path}")</w:t>
        <w:br/>
        <w:br/>
        <w:t xml:space="preserve">    df = pd.read_csv(path)</w:t>
        <w:br/>
        <w:t xml:space="preserve">    missing_columns = {TEXT_COLUMN, LABEL_COLUMN} - set(df.columns)</w:t>
        <w:br/>
        <w:t xml:space="preserve">    if missing_columns:</w:t>
        <w:br/>
        <w:t xml:space="preserve">        raise ValueError(f"{path} is missing columns: {sorted(missing_columns)}")</w:t>
        <w:br/>
        <w:br/>
        <w:t xml:space="preserve">    return df[TEXT_COLUMN].astype(str), df[LABEL_COLUMN].astype(int)</w:t>
        <w:br/>
        <w:br/>
        <w:t>def evaluate_split(model, vectorizer, split_name, x_values, y_values):</w:t>
        <w:br/>
        <w:t xml:space="preserve">    x_vec = vectorizer.transform(x_values)</w:t>
        <w:br/>
        <w:t xml:space="preserve">    predictions = model.predict(x_vec)</w:t>
        <w:br/>
        <w:t xml:space="preserve">    accuracy = accuracy_score(y_values, predictions)</w:t>
        <w:br/>
        <w:t xml:space="preserve">    report = classification_report(</w:t>
        <w:br/>
        <w:t xml:space="preserve">        y_values,</w:t>
        <w:br/>
        <w:t xml:space="preserve">        predictions,</w:t>
        <w:br/>
        <w:t xml:space="preserve">        labels=LABELS,</w:t>
        <w:br/>
        <w:t xml:space="preserve">        target_names=TARGET_NAMES,</w:t>
        <w:br/>
        <w:t xml:space="preserve">        digits=4,</w:t>
        <w:br/>
        <w:t xml:space="preserve">    )</w:t>
        <w:br/>
        <w:t xml:space="preserve">    matrix = confusion_matrix(y_values, predictions, labels=LABELS)</w:t>
        <w:br/>
        <w:br/>
        <w:t xml:space="preserve">    return (</w:t>
        <w:br/>
        <w:t xml:space="preserve">        f"{split_name.title()} Accuracy: {accuracy:.4f}\n"</w:t>
        <w:br/>
        <w:t xml:space="preserve">        f"{split_name.title()} Classification Report:\n{report}\n"</w:t>
        <w:br/>
        <w:t xml:space="preserve">        f"{split_name.title()} Confusion Matrix [[TN, FP], [FN, TP]]:\n{matrix}\n"</w:t>
        <w:br/>
        <w:t xml:space="preserve">    )</w:t>
        <w:br/>
        <w:br/>
        <w:t>def main():</w:t>
        <w:br/>
        <w:t xml:space="preserve">    x_train, y_train = load_split("train")</w:t>
        <w:br/>
        <w:t xml:space="preserve">    x_validation, y_validation = load_split("validation")</w:t>
        <w:br/>
        <w:t xml:space="preserve">    x_test, y_test = load_split("test")</w:t>
        <w:br/>
        <w:br/>
        <w:t xml:space="preserve">    vectorizer = CountVectorizer(stop_words="english")</w:t>
        <w:br/>
        <w:t xml:space="preserve">    x_train_vec = vectorizer.fit_transform(x_train)</w:t>
        <w:br/>
        <w:br/>
        <w:t xml:space="preserve">    model = DecisionTreeClassifier(random_state=42)  # You can tune hyperparameters here</w:t>
        <w:br/>
        <w:t xml:space="preserve">    model.fit(x_train_vec, y_train)</w:t>
        <w:br/>
        <w:br/>
        <w:t xml:space="preserve">    sections = [</w:t>
        <w:br/>
        <w:t xml:space="preserve">        evaluate_split(model, vectorizer, "train", x_train, y_train),</w:t>
        <w:br/>
        <w:t xml:space="preserve">        evaluate_split(model, vectorizer, "validation", x_validation, y_validation),</w:t>
        <w:br/>
        <w:t xml:space="preserve">        evaluate_split(model, vectorizer, "test", x_test, y_test),</w:t>
        <w:br/>
        <w:t xml:space="preserve">    ]</w:t>
        <w:br/>
        <w:t xml:space="preserve">    report_text = "\n".join(sections)</w:t>
        <w:br/>
        <w:br/>
        <w:t xml:space="preserve">    MODELS_DIR.mkdir(parents=True, exist_ok=True)</w:t>
        <w:br/>
        <w:t xml:space="preserve">    REPORTS_DIR.mkdir(parents=True, exist_ok=True)</w:t>
        <w:br/>
        <w:br/>
        <w:t xml:space="preserve">    joblib.dump(model, MODELS_DIR / "decision_tree_model.pkl")</w:t>
        <w:br/>
        <w:t xml:space="preserve">    joblib.dump(vectorizer, MODELS_DIR / "vectorizer.pkl")  # Reusing the same vectorizer</w:t>
        <w:br/>
        <w:t xml:space="preserve">    (REPORTS_DIR / "decision_tree_classification_report.txt").write_text(report_text, encoding="utf-8")</w:t>
        <w:br/>
        <w:br/>
        <w:t xml:space="preserve">    print(report_text)</w:t>
        <w:br/>
        <w:t xml:space="preserve">    print(f"Saved model to: {MODELS_DIR / 'decision_tree_model.pkl'}")</w:t>
        <w:br/>
        <w:t xml:space="preserve">    print(f"Saved vectorizer to: {MODELS_DIR / 'vectorizer.pkl'}")</w:t>
        <w:br/>
        <w:t xml:space="preserve">    print(f"Saved report to: {REPORTS_DIR / 'decision_tree_classification_report.txt'}")</w:t>
        <w:br/>
        <w:br/>
        <w:t>if __name__ == "__main__":</w:t>
        <w:br/>
        <w:t xml:space="preserve">    main()</w:t>
      </w:r>
    </w:p>
    <w:p>
      <w:pPr>
        <w:pStyle w:val="Heading2"/>
      </w:pPr>
      <w:r>
        <w:t>Code: train_random_forest.py</w:t>
      </w:r>
    </w:p>
    <w:p>
      <w:pPr/>
      <w:r>
        <w:rPr>
          <w:rFonts w:ascii="Courier New" w:hAnsi="Courier New"/>
          <w:sz w:val="18"/>
        </w:rPr>
        <w:t># train_random_forest.py</w:t>
        <w:br/>
        <w:t># Adapted from train_model.py for Random Forest Classifier</w:t>
        <w:br/>
        <w:br/>
        <w:t>from pathlib import Path</w:t>
        <w:br/>
        <w:br/>
        <w:t>import joblib</w:t>
        <w:br/>
        <w:t>import pandas as pd</w:t>
        <w:br/>
        <w:t>from sklearn.ensemble import RandomForestClassifier</w:t>
        <w:br/>
        <w:t>from sklearn.feature_extraction.text import CountVectorizer</w:t>
        <w:br/>
        <w:t>from sklearn.metrics import accuracy_score, classification_report, confusion_matrix</w:t>
        <w:br/>
        <w:br/>
        <w:t>ROOT_DIR = Path(__file__).resolve().parents[1]</w:t>
        <w:br/>
        <w:t>DATA_DIR = ROOT_DIR / "data" / "processed"</w:t>
        <w:br/>
        <w:t>MODELS_DIR = ROOT_DIR / "models"</w:t>
        <w:br/>
        <w:t>REPORTS_DIR = ROOT_DIR / "reports"</w:t>
        <w:br/>
        <w:br/>
        <w:t>TEXT_COLUMN = "text"</w:t>
        <w:br/>
        <w:t>LABEL_COLUMN = "spam"</w:t>
        <w:br/>
        <w:t>LABELS = [0, 1]</w:t>
        <w:br/>
        <w:t>TARGET_NAMES = ["Not Spam", "Spam"]</w:t>
        <w:br/>
        <w:br/>
        <w:t>def load_split(split_name):</w:t>
        <w:br/>
        <w:t xml:space="preserve">    path = DATA_DIR / f"{split_name}.csv"</w:t>
        <w:br/>
        <w:t xml:space="preserve">    if not path.exists():</w:t>
        <w:br/>
        <w:t xml:space="preserve">        raise FileNotFoundError(f"Missing {split_name} split: {path}")</w:t>
        <w:br/>
        <w:br/>
        <w:t xml:space="preserve">    df = pd.read_csv(path)</w:t>
        <w:br/>
        <w:t xml:space="preserve">    missing_columns = {TEXT_COLUMN, LABEL_COLUMN} - set(df.columns)</w:t>
        <w:br/>
        <w:t xml:space="preserve">    if missing_columns:</w:t>
        <w:br/>
        <w:t xml:space="preserve">        raise ValueError(f"{path} is missing columns: {sorted(missing_columns)}")</w:t>
        <w:br/>
        <w:br/>
        <w:t xml:space="preserve">    return df[TEXT_COLUMN].astype(str), df[LABEL_COLUMN].astype(int)</w:t>
        <w:br/>
        <w:br/>
        <w:t>def evaluate_split(model, vectorizer, split_name, x_values, y_values):</w:t>
        <w:br/>
        <w:t xml:space="preserve">    x_vec = vectorizer.transform(x_values)</w:t>
        <w:br/>
        <w:t xml:space="preserve">    predictions = model.predict(x_vec)</w:t>
        <w:br/>
        <w:t xml:space="preserve">    accuracy = accuracy_score(y_values, predictions)</w:t>
        <w:br/>
        <w:t xml:space="preserve">    report = classification_report(</w:t>
        <w:br/>
        <w:t xml:space="preserve">        y_values,</w:t>
        <w:br/>
        <w:t xml:space="preserve">        predictions,</w:t>
        <w:br/>
        <w:t xml:space="preserve">        labels=LABELS,</w:t>
        <w:br/>
        <w:t xml:space="preserve">        target_names=TARGET_NAMES,</w:t>
        <w:br/>
        <w:t xml:space="preserve">        digits=4,</w:t>
        <w:br/>
        <w:t xml:space="preserve">    )</w:t>
        <w:br/>
        <w:t xml:space="preserve">    matrix = confusion_matrix(y_values, predictions, labels=LABELS)</w:t>
        <w:br/>
        <w:br/>
        <w:t xml:space="preserve">    return (</w:t>
        <w:br/>
        <w:t xml:space="preserve">        f"{split_name.title()} Accuracy: {accuracy:.4f}\n"</w:t>
        <w:br/>
        <w:t xml:space="preserve">        f"{split_name.title()} Classification Report:\n{report}\n"</w:t>
        <w:br/>
        <w:t xml:space="preserve">        f"{split_name.title()} Confusion Matrix [[TN, FP], [FN, TP]]:\n{matrix}\n"</w:t>
        <w:br/>
        <w:t xml:space="preserve">    )</w:t>
        <w:br/>
        <w:br/>
        <w:t>def main():</w:t>
        <w:br/>
        <w:t xml:space="preserve">    x_train, y_train = load_split("train")</w:t>
        <w:br/>
        <w:t xml:space="preserve">    x_validation, y_validation = load_split("validation")</w:t>
        <w:br/>
        <w:t xml:space="preserve">    x_test, y_test = load_split("test")</w:t>
        <w:br/>
        <w:br/>
        <w:t xml:space="preserve">    vectorizer = CountVectorizer(stop_words="english")</w:t>
        <w:br/>
        <w:t xml:space="preserve">    x_train_vec = vectorizer.fit_transform(x_train)</w:t>
        <w:br/>
        <w:br/>
        <w:t xml:space="preserve">    model = RandomForestClassifier(n_estimators=100, random_state=42)  # You can tune hyperparameters here</w:t>
        <w:br/>
        <w:t xml:space="preserve">    model.fit(x_train_vec, y_train)</w:t>
        <w:br/>
        <w:br/>
        <w:t xml:space="preserve">    sections = [</w:t>
        <w:br/>
        <w:t xml:space="preserve">        evaluate_split(model, vectorizer, "train", x_train, y_train),</w:t>
        <w:br/>
        <w:t xml:space="preserve">        evaluate_split(model, vectorizer, "validation", x_validation, y_validation),</w:t>
        <w:br/>
        <w:t xml:space="preserve">        evaluate_split(model, vectorizer, "test", x_test, y_test),</w:t>
        <w:br/>
        <w:t xml:space="preserve">    ]</w:t>
        <w:br/>
        <w:t xml:space="preserve">    report_text = "\n".join(sections)</w:t>
        <w:br/>
        <w:br/>
        <w:t xml:space="preserve">    MODELS_DIR.mkdir(parents=True, exist_ok=True)</w:t>
        <w:br/>
        <w:t xml:space="preserve">    REPORTS_DIR.mkdir(parents=True, exist_ok=True)</w:t>
        <w:br/>
        <w:br/>
        <w:t xml:space="preserve">    joblib.dump(model, MODELS_DIR / "random_forest_model.pkl")</w:t>
        <w:br/>
        <w:t xml:space="preserve">    joblib.dump(vectorizer, MODELS_DIR / "vectorizer.pkl")  # Reusing the same vectorizer</w:t>
        <w:br/>
        <w:t xml:space="preserve">    (REPORTS_DIR / "random_forest_classification_report.txt").write_text(report_text, encoding="utf-8")</w:t>
        <w:br/>
        <w:br/>
        <w:t xml:space="preserve">    print(report_text)</w:t>
        <w:br/>
        <w:t xml:space="preserve">    print(f"Saved model to: {MODELS_DIR / 'random_forest_model.pkl'}")</w:t>
        <w:br/>
        <w:t xml:space="preserve">    print(f"Saved vectorizer to: {MODELS_DIR / 'vectorizer.pkl'}")</w:t>
        <w:br/>
        <w:t xml:space="preserve">    print(f"Saved report to: {REPORTS_DIR / 'random_forest_classification_report.txt'}")</w:t>
        <w:br/>
        <w:br/>
        <w:t>if __name__ == "__main__":</w:t>
        <w:br/>
        <w:t xml:space="preserve">    main()</w:t>
      </w:r>
    </w:p>
    <w:p>
      <w:pPr>
        <w:pStyle w:val="Heading1"/>
      </w:pPr>
      <w:r>
        <w:t>8. Commands to Run</w:t>
      </w:r>
    </w:p>
    <w:p>
      <w:r>
        <w:t>Use the following commands from the project root:</w:t>
      </w:r>
    </w:p>
    <w:p>
      <w:pPr>
        <w:pStyle w:val="ListBullet"/>
      </w:pPr>
      <w:r>
        <w:t>python scripts/train_model.py</w:t>
      </w:r>
    </w:p>
    <w:p>
      <w:pPr>
        <w:pStyle w:val="ListBullet"/>
      </w:pPr>
      <w:r>
        <w:t>python scripts/train_decision_tree.py</w:t>
      </w:r>
    </w:p>
    <w:p>
      <w:pPr>
        <w:pStyle w:val="ListBullet"/>
      </w:pPr>
      <w:r>
        <w:t>python scripts/train_random_forest.py</w:t>
      </w:r>
    </w:p>
    <w:p>
      <w:pPr>
        <w:pStyle w:val="ListBullet"/>
      </w:pPr>
      <w:r>
        <w:t>python scripts/predict.py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